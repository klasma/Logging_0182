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18280-2021 i Nacka kommun</w:t>
      </w:r>
    </w:p>
    <w:p>
      <w:r>
        <w:t>Detta dokument behandlar höga naturvärden i avverkningsanmälan A 18280-2021 i Nacka kommun. Denna avverkningsanmälan inkom 2021-04-12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18280-2021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6574073, E 682974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